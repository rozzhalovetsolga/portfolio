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30"/>
        </w:rPr>
        <w:t>Ольга Розжаловец</w:t>
      </w:r>
    </w:p>
    <w:p>
      <w:pPr>
        <w:spacing w:after="0" w:before="0"/>
      </w:pPr>
      <w:r>
        <w:rPr>
          <w:b w:val="0"/>
          <w:i w:val="0"/>
          <w:sz w:val="17"/>
        </w:rPr>
        <w:t>oljadamovna@gmail.com · Тел. +375 29 294-21-82 · Telegram @bolik_olik · Минск, Беларусь</w:t>
      </w:r>
    </w:p>
    <w:p>
      <w:pPr>
        <w:spacing w:after="0" w:before="0"/>
      </w:pPr>
      <w:r>
        <w:rPr>
          <w:b w:val="0"/>
          <w:i w:val="0"/>
          <w:sz w:val="17"/>
        </w:rPr>
        <w:t>rozzhalovetsolga.github.io/portfolio · github.com/rozzhalovetsolga · linkedin.com/in/olga-rozzhalovets52967a2a3</w:t>
      </w:r>
    </w:p>
    <w:p>
      <w:pPr>
        <w:spacing w:after="0" w:before="0"/>
      </w:pPr>
      <w:r>
        <w:rPr>
          <w:b w:val="0"/>
          <w:i w:val="0"/>
          <w:sz w:val="17"/>
        </w:rPr>
        <w:t>Английский: B1 (Intermediate) по CEFR</w:t>
      </w:r>
    </w:p>
    <w:p>
      <w:pPr>
        <w:spacing w:after="40" w:before="0"/>
      </w:pPr>
      <w:r>
        <w:rPr>
          <w:b w:val="0"/>
          <w:i w:val="0"/>
          <w:sz w:val="17"/>
        </w:rPr>
        <w:t>Формат: удалённо (предпочтительно), гибрид, офис; готова к релокации и командировкам</w:t>
      </w:r>
    </w:p>
    <w:p>
      <w:pPr>
        <w:spacing w:after="60" w:before="0"/>
      </w:pPr>
      <w:r>
        <w:rPr>
          <w:b/>
          <w:i w:val="0"/>
          <w:sz w:val="22"/>
        </w:rPr>
        <w:t>Бизнес-ассистент · правая рука руководителя</w:t>
      </w:r>
    </w:p>
    <w:p>
      <w:pPr>
        <w:spacing w:after="20" w:before="80"/>
      </w:pPr>
      <w:r>
        <w:rPr>
          <w:b/>
          <w:i w:val="0"/>
          <w:sz w:val="21"/>
        </w:rPr>
        <w:t>Опыт работы (общий стаж: 7 лет 1 месяц)</w:t>
      </w:r>
    </w:p>
    <w:p>
      <w:pPr>
        <w:spacing w:after="0" w:before="80"/>
      </w:pPr>
      <w:r>
        <w:rPr>
          <w:b w:val="0"/>
          <w:sz w:val="17"/>
        </w:rPr>
        <w:t xml:space="preserve">03.2025 — 09.2026 | </w:t>
      </w:r>
      <w:r>
        <w:rPr>
          <w:b/>
          <w:sz w:val="17"/>
        </w:rPr>
        <w:t>Бизнес-ассистент основателя и руководитель проекта</w:t>
      </w:r>
      <w:r>
        <w:rPr>
          <w:b/>
          <w:sz w:val="17"/>
        </w:rPr>
        <w:t>, BCH Labs, удалённо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Торговый бот на блокчейне Solana. Команда до 5 человек: DevOps, ML-инженер, Rust-разработчики.</w:t>
      </w:r>
    </w:p>
    <w:p>
      <w:pPr>
        <w:spacing w:after="0" w:before="0"/>
      </w:pPr>
      <w:r>
        <w:rPr>
          <w:b/>
          <w:i w:val="0"/>
          <w:sz w:val="17"/>
        </w:rPr>
        <w:t>Ключевые проекты:</w:t>
      </w:r>
    </w:p>
    <w:p>
      <w:pPr>
        <w:spacing w:after="0" w:before="60"/>
      </w:pPr>
      <w:r>
        <w:rPr>
          <w:b/>
          <w:i w:val="0"/>
          <w:sz w:val="17"/>
        </w:rPr>
        <w:t>Операционное управление проектом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Снять с основателя контроль сроков и сбор статуса.</w:t>
      </w:r>
    </w:p>
    <w:p>
      <w:pPr>
        <w:spacing w:after="0"/>
        <w:ind w:left="283" w:hanging="159"/>
      </w:pPr>
      <w:r>
        <w:rPr>
          <w:sz w:val="17"/>
        </w:rPr>
        <w:t>— Собирала недельные спринты и проводила ежедневные созвоны, отслеживала прогресс по каждому исполнителю</w:t>
      </w:r>
    </w:p>
    <w:p>
      <w:pPr>
        <w:spacing w:after="0"/>
        <w:ind w:left="283" w:hanging="159"/>
      </w:pPr>
      <w:r>
        <w:rPr>
          <w:sz w:val="17"/>
        </w:rPr>
        <w:t>— Готовила статус по срокам и рискам, вела документацию и планирование в Notion — основатель получал готовую картину проекта</w:t>
      </w:r>
    </w:p>
    <w:p>
      <w:pPr>
        <w:spacing w:after="0" w:before="60"/>
      </w:pPr>
      <w:r>
        <w:rPr>
          <w:b/>
          <w:i w:val="0"/>
          <w:sz w:val="17"/>
        </w:rPr>
        <w:t>Найм в команду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Закрыть инженерные роли на редком стеке — Rust и блокчейн.</w:t>
      </w:r>
    </w:p>
    <w:p>
      <w:pPr>
        <w:spacing w:after="0"/>
        <w:ind w:left="283" w:hanging="159"/>
      </w:pPr>
      <w:r>
        <w:rPr>
          <w:sz w:val="17"/>
        </w:rPr>
        <w:t>— Описала вакансии, собрала анкеты кандидатов через Google Apps Script, спроектировала трёхэтапный отбор</w:t>
      </w:r>
    </w:p>
    <w:p>
      <w:pPr>
        <w:spacing w:after="0"/>
        <w:ind w:left="283" w:hanging="159"/>
      </w:pPr>
      <w:r>
        <w:rPr>
          <w:sz w:val="17"/>
        </w:rPr>
        <w:t>— Провела около 35 интервью первого этапа, ввела оценочную карту на 100 баллов с порогом</w:t>
      </w:r>
    </w:p>
    <w:p>
      <w:pPr>
        <w:spacing w:after="0"/>
        <w:ind w:left="283" w:hanging="159"/>
      </w:pPr>
      <w:r>
        <w:rPr>
          <w:sz w:val="17"/>
        </w:rPr>
        <w:t>— Воронка: 107 анкет → 35 интервью → 9 на втором этапе → 3 на тестовом → 3 найма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наняты тимлид и два разработчика уровня middle+, все офферы приняты</w:t>
      </w:r>
    </w:p>
    <w:p>
      <w:pPr>
        <w:spacing w:after="0" w:before="80"/>
      </w:pPr>
      <w:r>
        <w:rPr>
          <w:b w:val="0"/>
          <w:sz w:val="17"/>
        </w:rPr>
        <w:t xml:space="preserve">03.2024 — 08.2025 | </w:t>
      </w:r>
      <w:r>
        <w:rPr>
          <w:b/>
          <w:sz w:val="17"/>
        </w:rPr>
        <w:t>Технический ассистент</w:t>
      </w:r>
      <w:r>
        <w:rPr>
          <w:b/>
          <w:sz w:val="17"/>
        </w:rPr>
        <w:t>, психологические группы, психолог с аудиторией 31,2 тыс., удалённо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1 год 5 месяцев, параллельно с ETICO.BY. GetCourse и Zoom, раздача материалов, модерация чатов, контроль оплат — за ведущим оставалось только содержание работы.</w:t>
      </w:r>
    </w:p>
    <w:p>
      <w:pPr>
        <w:spacing w:after="0"/>
        <w:ind w:left="283" w:hanging="159"/>
      </w:pPr>
      <w:r>
        <w:rPr>
          <w:sz w:val="17"/>
        </w:rPr>
        <w:t>— Вела группы технически: доступы и материалы приходили участникам вовремя</w:t>
      </w:r>
    </w:p>
    <w:p>
      <w:pPr>
        <w:spacing w:after="0" w:before="80"/>
      </w:pPr>
      <w:r>
        <w:rPr>
          <w:b w:val="0"/>
          <w:sz w:val="17"/>
        </w:rPr>
        <w:t xml:space="preserve">11.2023 — 04.2025 | </w:t>
      </w:r>
      <w:r>
        <w:rPr>
          <w:b/>
          <w:sz w:val="17"/>
        </w:rPr>
        <w:t>Бизнес-ассистент основателя</w:t>
      </w:r>
      <w:r>
        <w:rPr>
          <w:b/>
          <w:sz w:val="17"/>
        </w:rPr>
        <w:t>, ETICO.BY, студия премиального ремонта,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Премиальный ремонт квартир и домов. До 5 объектов одновременно, 1–5 мастеров на объекте, у студии 120+ проектов.</w:t>
      </w:r>
    </w:p>
    <w:p>
      <w:pPr>
        <w:spacing w:after="0"/>
        <w:ind w:left="283" w:hanging="159"/>
      </w:pPr>
      <w:r>
        <w:rPr>
          <w:sz w:val="17"/>
        </w:rPr>
        <w:t>— Считала сметы по объектам, вела снабжение материалами, платежи и документы</w:t>
      </w:r>
    </w:p>
    <w:p>
      <w:pPr>
        <w:spacing w:after="0"/>
        <w:ind w:left="283" w:hanging="159"/>
      </w:pPr>
      <w:r>
        <w:rPr>
          <w:sz w:val="17"/>
        </w:rPr>
        <w:t>— Нанимала работников и бригады под объём работ, вела клиентов и мастеров</w:t>
      </w:r>
    </w:p>
    <w:p>
      <w:pPr>
        <w:spacing w:after="0"/>
        <w:ind w:left="283" w:hanging="159"/>
      </w:pPr>
      <w:r>
        <w:rPr>
          <w:sz w:val="17"/>
        </w:rPr>
        <w:t>— Составила методички по производству строительно-отделочных работ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деньги, люди и материалы держались на мне; решения оставались за основателем, объекты посещали вместе</w:t>
      </w:r>
    </w:p>
    <w:p>
      <w:pPr>
        <w:spacing w:after="0" w:before="80"/>
      </w:pPr>
      <w:r>
        <w:rPr>
          <w:b w:val="0"/>
          <w:sz w:val="17"/>
        </w:rPr>
        <w:t xml:space="preserve">08.2023 — 04.2025 | </w:t>
      </w:r>
      <w:r>
        <w:rPr>
          <w:b/>
          <w:sz w:val="17"/>
        </w:rPr>
        <w:t>Картограф-редактор</w:t>
      </w:r>
      <w:r>
        <w:rPr>
          <w:b/>
          <w:sz w:val="17"/>
        </w:rPr>
        <w:t>, картографическое предприятие,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Обязательная отработка по распределению; параллельно вела ассистентские проекты.</w:t>
      </w:r>
    </w:p>
    <w:p>
      <w:pPr>
        <w:spacing w:after="0" w:before="80"/>
      </w:pPr>
      <w:r>
        <w:rPr>
          <w:b w:val="0"/>
          <w:sz w:val="17"/>
        </w:rPr>
        <w:t xml:space="preserve">07.2023 — 11.2023 | </w:t>
      </w:r>
      <w:r>
        <w:rPr>
          <w:b/>
          <w:sz w:val="17"/>
        </w:rPr>
        <w:t>Ассистент по контенту и продакшену</w:t>
      </w:r>
      <w:r>
        <w:rPr>
          <w:b/>
          <w:sz w:val="17"/>
        </w:rPr>
        <w:t>, инфобизнес: блог и онлайн-курс, Минск и удалённо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Плотная загрузка 3–4 часа в день.</w:t>
      </w:r>
    </w:p>
    <w:p>
      <w:pPr>
        <w:spacing w:after="0"/>
        <w:ind w:left="283" w:hanging="159"/>
      </w:pPr>
      <w:r>
        <w:rPr>
          <w:sz w:val="17"/>
        </w:rPr>
        <w:t>— Организовала съёмки курса, монтаж в CapCut и визуализацию в Canva, монтаж Reels; бронировала студии, отели и квартиры под жёсткие критерии, вела ресёрч по ТЗ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курс из состояния «на бумаге» доведён до упакованного и готового к запуску, с материалами для домашних заданий</w:t>
      </w:r>
    </w:p>
    <w:p>
      <w:pPr>
        <w:spacing w:after="0" w:before="80"/>
      </w:pPr>
      <w:r>
        <w:rPr>
          <w:b w:val="0"/>
          <w:sz w:val="17"/>
        </w:rPr>
        <w:t xml:space="preserve">09.2022 — 06.2023 | </w:t>
      </w:r>
      <w:r>
        <w:rPr>
          <w:b/>
          <w:sz w:val="17"/>
        </w:rPr>
        <w:t>Преподаватель картографических дисциплин; специалист по обеспечению учебного процесса</w:t>
      </w:r>
      <w:r>
        <w:rPr>
          <w:b/>
          <w:sz w:val="17"/>
        </w:rPr>
        <w:t>, БГУ,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Во время магистратуры: практические и лабораторные занятия, организация учебного процесса на кафедре.</w:t>
      </w:r>
    </w:p>
    <w:p>
      <w:pPr>
        <w:spacing w:after="0" w:before="80"/>
      </w:pPr>
      <w:r>
        <w:rPr>
          <w:b w:val="0"/>
          <w:sz w:val="17"/>
        </w:rPr>
        <w:t xml:space="preserve">09.2016 — 11.2019 | </w:t>
      </w:r>
      <w:r>
        <w:rPr>
          <w:b/>
          <w:sz w:val="17"/>
        </w:rPr>
        <w:t>Ассистент руководителя</w:t>
      </w:r>
      <w:r>
        <w:rPr>
          <w:b/>
          <w:sz w:val="17"/>
        </w:rPr>
        <w:t>, онлайн-школа CT-EXPRESS,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Первая работа, с 11 класса, 3 года 2 месяца. Школьники 9–11 классов.</w:t>
      </w:r>
    </w:p>
    <w:p>
      <w:pPr>
        <w:spacing w:after="0"/>
        <w:ind w:left="283" w:hanging="159"/>
      </w:pPr>
      <w:r>
        <w:rPr>
          <w:sz w:val="17"/>
        </w:rPr>
        <w:t>— Вела учебные группы и чаты, готовила визуал (посты, календари, сертификаты), организовывала мероприятия, запустила и вела Instagram проекта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школа выросла с одного предмета до трёх — русский, биология, английский</w:t>
      </w:r>
    </w:p>
    <w:p>
      <w:pPr>
        <w:spacing w:after="20" w:before="80"/>
      </w:pPr>
      <w:r>
        <w:rPr>
          <w:b/>
          <w:i w:val="0"/>
          <w:sz w:val="21"/>
        </w:rPr>
        <w:t>Образование</w:t>
      </w:r>
    </w:p>
    <w:p>
      <w:pPr>
        <w:spacing w:after="0" w:before="0"/>
      </w:pPr>
      <w:r>
        <w:rPr>
          <w:b w:val="0"/>
          <w:sz w:val="17"/>
        </w:rPr>
        <w:t xml:space="preserve">2017 — 2023 | </w:t>
      </w:r>
      <w:r>
        <w:rPr>
          <w:b/>
          <w:sz w:val="17"/>
        </w:rPr>
        <w:t>Белорусский государственный университет, Минск</w:t>
      </w:r>
    </w:p>
    <w:p>
      <w:pPr>
        <w:spacing w:after="0" w:before="0"/>
      </w:pPr>
      <w:r>
        <w:rPr>
          <w:b w:val="0"/>
          <w:i w:val="0"/>
          <w:sz w:val="17"/>
        </w:rPr>
        <w:t>Факультет географии и геоинформатики, кафедра геодезии и космоаэрокартографии</w:t>
      </w:r>
    </w:p>
    <w:p>
      <w:pPr>
        <w:spacing w:after="0" w:before="0"/>
      </w:pPr>
      <w:r>
        <w:rPr>
          <w:b w:val="0"/>
          <w:i w:val="0"/>
          <w:sz w:val="17"/>
        </w:rPr>
        <w:t>Направление: картографо-геодезическая деятельность, специалист; магистр географических наук</w:t>
      </w:r>
    </w:p>
    <w:p>
      <w:pPr>
        <w:spacing w:after="20" w:before="0"/>
      </w:pPr>
      <w:r>
        <w:rPr>
          <w:b w:val="0"/>
          <w:i w:val="0"/>
          <w:sz w:val="17"/>
        </w:rPr>
        <w:t>Научная работа: анализ способов изображения плотности населения Беларуси. Председатель жилищно-бытовой комиссии профкома факультета: документооборот, база данных, заселение студентов.</w:t>
      </w:r>
    </w:p>
    <w:p>
      <w:pPr>
        <w:spacing w:after="0" w:before="0"/>
      </w:pPr>
      <w:r>
        <w:rPr>
          <w:b w:val="0"/>
          <w:sz w:val="17"/>
        </w:rPr>
        <w:t xml:space="preserve">июль 2026 | </w:t>
      </w:r>
      <w:r>
        <w:rPr>
          <w:b/>
          <w:sz w:val="17"/>
        </w:rPr>
        <w:t>Образовательный центр BELHARD</w:t>
      </w:r>
      <w:r>
        <w:rPr>
          <w:b w:val="0"/>
          <w:sz w:val="17"/>
        </w:rPr>
        <w:t xml:space="preserve"> — «Аналитик данных с нуля»: SQL и оконные функции, статистика и A/B-тесты, Python, BI-дашборды</w:t>
      </w:r>
    </w:p>
    <w:p>
      <w:pPr>
        <w:spacing w:after="20" w:before="80"/>
      </w:pPr>
      <w:r>
        <w:rPr>
          <w:b/>
          <w:i w:val="0"/>
          <w:sz w:val="21"/>
        </w:rPr>
        <w:t>Профессиональные сертификаты</w:t>
      </w:r>
    </w:p>
    <w:p>
      <w:pPr>
        <w:spacing w:after="0" w:before="0"/>
      </w:pPr>
      <w:r>
        <w:rPr>
          <w:b w:val="0"/>
          <w:i w:val="0"/>
          <w:sz w:val="17"/>
        </w:rPr>
        <w:t>июль 2026 | Сертификат об окончании курса «Аналитик данных с нуля», Образовательный центр BELHARD</w:t>
      </w:r>
    </w:p>
    <w:p>
      <w:pPr>
        <w:spacing w:after="20" w:before="80"/>
      </w:pPr>
      <w:r>
        <w:rPr>
          <w:b/>
          <w:i w:val="0"/>
          <w:sz w:val="21"/>
        </w:rPr>
        <w:t>Навыки</w:t>
      </w:r>
    </w:p>
    <w:p>
      <w:pPr>
        <w:spacing w:after="0" w:before="0"/>
      </w:pPr>
      <w:r>
        <w:rPr>
          <w:b/>
          <w:sz w:val="17"/>
        </w:rPr>
        <w:t xml:space="preserve">Организация и операционка: </w:t>
      </w:r>
      <w:r>
        <w:rPr>
          <w:b w:val="0"/>
          <w:sz w:val="17"/>
        </w:rPr>
        <w:t>вебинары и эфиры, учебные группы и чаты, мероприятия, контроль оплат, документооборот</w:t>
      </w:r>
    </w:p>
    <w:p>
      <w:pPr>
        <w:spacing w:after="0" w:before="0"/>
      </w:pPr>
      <w:r>
        <w:rPr>
          <w:b/>
          <w:sz w:val="17"/>
        </w:rPr>
        <w:t xml:space="preserve">Проект и команда: </w:t>
      </w:r>
      <w:r>
        <w:rPr>
          <w:b w:val="0"/>
          <w:sz w:val="17"/>
        </w:rPr>
        <w:t>недельные спринты, ежедневные созвоны, статус по срокам и рискам, адаптация новичков</w:t>
      </w:r>
    </w:p>
    <w:p>
      <w:pPr>
        <w:spacing w:after="0" w:before="0"/>
      </w:pPr>
      <w:r>
        <w:rPr>
          <w:b/>
          <w:sz w:val="17"/>
        </w:rPr>
        <w:t xml:space="preserve">Найм и деньги: </w:t>
      </w:r>
      <w:r>
        <w:rPr>
          <w:b w:val="0"/>
          <w:sz w:val="17"/>
        </w:rPr>
        <w:t>анкеты и структурированные интервью, скоринговые карты, подбор бригад; сметы, закупки, снабжение, платежи</w:t>
      </w:r>
    </w:p>
    <w:p>
      <w:pPr>
        <w:spacing w:after="0" w:before="0"/>
      </w:pPr>
      <w:r>
        <w:rPr>
          <w:b/>
          <w:sz w:val="17"/>
        </w:rPr>
        <w:t xml:space="preserve">Контент и документы: </w:t>
      </w:r>
      <w:r>
        <w:rPr>
          <w:b w:val="0"/>
          <w:sz w:val="17"/>
        </w:rPr>
        <w:t>съёмка и монтаж курсов и Reels, обложки и сертификаты, Instagram; методички и регламенты по процессам</w:t>
      </w:r>
    </w:p>
    <w:p>
      <w:pPr>
        <w:spacing w:after="0" w:before="0"/>
      </w:pPr>
      <w:r>
        <w:rPr>
          <w:b/>
          <w:sz w:val="17"/>
        </w:rPr>
        <w:t xml:space="preserve">Инструменты: </w:t>
      </w:r>
      <w:r>
        <w:rPr>
          <w:b w:val="0"/>
          <w:sz w:val="17"/>
        </w:rPr>
        <w:t>Notion, GetCourse, Zoom, Google Workspace, Canva, Illustrator, CapCut; SQL и Grafana</w:t>
      </w:r>
    </w:p>
    <w:p>
      <w:pPr>
        <w:spacing w:after="0" w:before="0"/>
      </w:pPr>
      <w:r>
        <w:rPr>
          <w:b/>
          <w:sz w:val="17"/>
        </w:rPr>
        <w:t xml:space="preserve">Языки: </w:t>
      </w:r>
      <w:r>
        <w:rPr>
          <w:b w:val="0"/>
          <w:sz w:val="17"/>
        </w:rPr>
        <w:t>русский — родной; английский — B1 (Intermediate)</w:t>
      </w:r>
    </w:p>
    <w:sectPr w:rsidR="00FC693F" w:rsidRPr="0006063C" w:rsidSect="00034616">
      <w:pgSz w:w="12240" w:h="15840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